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Manual de usuario</w:t>
      </w:r>
    </w:p>
    <w:p>
      <w:r>
        <w:t>Asistente de Inventario PYME con Ollama local.</w:t>
      </w:r>
    </w:p>
    <w:p>
      <w:r>
        <w:t>1. Qué es</w:t>
      </w:r>
    </w:p>
    <w:p>
      <w:r>
        <w:t>Un programa de escritorio que responde preguntas sobre el inventario de una pequeña empresa: existencias, productos con bajo stock, compras, proveedores, ventas y vencimientos. Funciona sin internet, con un modelo de inteligencia artificial que se ejecuta en la propia computadora.</w:t>
      </w:r>
    </w:p>
    <w:p>
      <w:r>
        <w:t>2. Características de la computadora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Mínimo</w:t>
            </w:r>
          </w:p>
        </w:tc>
        <w:tc>
          <w:tcPr>
            <w:tcW w:type="dxa" w:w="2880"/>
          </w:tcPr>
          <w:p>
            <w:r>
              <w:t>Recomendado</w:t>
            </w:r>
          </w:p>
        </w:tc>
      </w:tr>
      <w:tr>
        <w:tc>
          <w:tcPr>
            <w:tcW w:type="dxa" w:w="2880"/>
          </w:tcPr>
          <w:p>
            <w:r>
              <w:t>Sistema operativo</w:t>
            </w:r>
          </w:p>
        </w:tc>
        <w:tc>
          <w:tcPr>
            <w:tcW w:type="dxa" w:w="2880"/>
          </w:tcPr>
          <w:p>
            <w:r>
              <w:t>Windows 10 de 64 bits</w:t>
            </w:r>
          </w:p>
        </w:tc>
        <w:tc>
          <w:tcPr>
            <w:tcW w:type="dxa" w:w="2880"/>
          </w:tcPr>
          <w:p>
            <w:r>
              <w:t>Windows 11</w:t>
            </w:r>
          </w:p>
        </w:tc>
      </w:tr>
      <w:tr>
        <w:tc>
          <w:tcPr>
            <w:tcW w:type="dxa" w:w="2880"/>
          </w:tcPr>
          <w:p>
            <w:r>
              <w:t>Procesador</w:t>
            </w:r>
          </w:p>
        </w:tc>
        <w:tc>
          <w:tcPr>
            <w:tcW w:type="dxa" w:w="2880"/>
          </w:tcPr>
          <w:p>
            <w:r>
              <w:t>4 núcleos</w:t>
            </w:r>
          </w:p>
        </w:tc>
        <w:tc>
          <w:tcPr>
            <w:tcW w:type="dxa" w:w="2880"/>
          </w:tcPr>
          <w:p>
            <w:r>
              <w:t>6 núcleos o más</w:t>
            </w:r>
          </w:p>
        </w:tc>
      </w:tr>
      <w:tr>
        <w:tc>
          <w:tcPr>
            <w:tcW w:type="dxa" w:w="2880"/>
          </w:tcPr>
          <w:p>
            <w:r>
              <w:t>Memoria RAM</w:t>
            </w:r>
          </w:p>
        </w:tc>
        <w:tc>
          <w:tcPr>
            <w:tcW w:type="dxa" w:w="2880"/>
          </w:tcPr>
          <w:p>
            <w:r>
              <w:t>8 GB</w:t>
            </w:r>
          </w:p>
        </w:tc>
        <w:tc>
          <w:tcPr>
            <w:tcW w:type="dxa" w:w="2880"/>
          </w:tcPr>
          <w:p>
            <w:r>
              <w:t>16 GB</w:t>
            </w:r>
          </w:p>
        </w:tc>
      </w:tr>
      <w:tr>
        <w:tc>
          <w:tcPr>
            <w:tcW w:type="dxa" w:w="2880"/>
          </w:tcPr>
          <w:p>
            <w:r>
              <w:t>Espacio en disco</w:t>
            </w:r>
          </w:p>
        </w:tc>
        <w:tc>
          <w:tcPr>
            <w:tcW w:type="dxa" w:w="2880"/>
          </w:tcPr>
          <w:p>
            <w:r>
              <w:t>5 GB libres</w:t>
            </w:r>
          </w:p>
        </w:tc>
        <w:tc>
          <w:tcPr>
            <w:tcW w:type="dxa" w:w="2880"/>
          </w:tcPr>
          <w:p>
            <w:r>
              <w:t>10 GB libres</w:t>
            </w:r>
          </w:p>
        </w:tc>
      </w:tr>
      <w:tr>
        <w:tc>
          <w:tcPr>
            <w:tcW w:type="dxa" w:w="2880"/>
          </w:tcPr>
          <w:p>
            <w:r>
              <w:t>Tarjeta de video</w:t>
            </w:r>
          </w:p>
        </w:tc>
        <w:tc>
          <w:tcPr>
            <w:tcW w:type="dxa" w:w="2880"/>
          </w:tcPr>
          <w:p>
            <w:r>
              <w:t>No es necesaria</w:t>
            </w:r>
          </w:p>
        </w:tc>
        <w:tc>
          <w:tcPr>
            <w:tcW w:type="dxa" w:w="2880"/>
          </w:tcPr>
          <w:p>
            <w:r>
              <w:t>Opcional, acelera las respuestas</w:t>
            </w:r>
          </w:p>
        </w:tc>
      </w:tr>
    </w:tbl>
    <w:p/>
    <w:p>
      <w:r>
        <w:t>3. Programas necesarios</w:t>
      </w:r>
    </w:p>
    <w:p>
      <w:r>
        <w:t>- Python 3.10 o superior (https://www.python.org/downloads), marcando la opción "Add Python to PATH" al instalar.</w:t>
      </w:r>
    </w:p>
    <w:p>
      <w:r>
        <w:t>- Ollama (https://ollama.com/download).</w:t>
      </w:r>
    </w:p>
    <w:p>
      <w:r>
        <w:t>- El modelo qwen3.5:0.8b, de menos de 3B parámetros.</w:t>
      </w:r>
    </w:p>
    <w:p>
      <w:r>
        <w:t>- Las librerías del archivo requirements.txt: ollama y pillow.</w:t>
      </w:r>
    </w:p>
    <w:p>
      <w:r>
        <w:t>4. Instalación (una sola vez)</w:t>
      </w:r>
    </w:p>
    <w:p>
      <w:r>
        <w:t>1. Instale Python y Ollama.</w:t>
      </w:r>
    </w:p>
    <w:p>
      <w:r>
        <w:t>2. Abra una terminal en la carpeta del proyecto.</w:t>
      </w:r>
    </w:p>
    <w:p>
      <w:r>
        <w:t>3. Descargue el modelo:</w:t>
      </w:r>
    </w:p>
    <w:p>
      <w:r>
        <w:t>ollama pull qwen3.5:0.8b</w:t>
      </w:r>
    </w:p>
    <w:p>
      <w:r>
        <w:t>4. Instale las librerías:</w:t>
      </w:r>
    </w:p>
    <w:p>
      <w:r>
        <w:t>pip install -r requirements.txt</w:t>
      </w:r>
    </w:p>
    <w:p>
      <w:r>
        <w:t>5. Cómo abrir el programa</w:t>
      </w:r>
    </w:p>
    <w:p>
      <w:r>
        <w:t>1. Verifique que Ollama esté abierto (su ícono aparece junto al reloj de Windows).</w:t>
      </w:r>
    </w:p>
    <w:p>
      <w:r>
        <w:t>2. En la carpeta del proyecto ejecute:</w:t>
      </w:r>
    </w:p>
    <w:p>
      <w:r>
        <w:t>python main.py</w:t>
      </w:r>
    </w:p>
    <w:p>
      <w:r>
        <w:t>3. Se abre la ventana "Asistente de Inventario PYME" de 600x600.</w:t>
      </w:r>
    </w:p>
    <w:p>
      <w:r>
        <w:t>6. Uso</w:t>
      </w:r>
    </w:p>
    <w:p>
      <w:r>
        <w:t>Hacer una consulta</w:t>
      </w:r>
    </w:p>
    <w:p>
      <w:r>
        <w:t>1. Escriba la pregunta en el campo "Escribe una consulta sobre tu inventario".</w:t>
      </w:r>
    </w:p>
    <w:p>
      <w:r>
        <w:t>2. Presione Enviar o la tecla Enter.</w:t>
      </w:r>
    </w:p>
    <w:p>
      <w:r>
        <w:t>3. El botón cambia a "Pensando..." mientras el modelo responde; la ventana se puede seguir moviendo. La primera consulta puede tardar más.</w:t>
      </w:r>
    </w:p>
    <w:p>
      <w:r>
        <w:t>4. La respuesta aparece en el historial como "Asistente".</w:t>
      </w:r>
    </w:p>
    <w:p>
      <w:r>
        <w:t>Ejemplos:</w:t>
      </w:r>
    </w:p>
    <w:p>
      <w:r>
        <w:t>- ¿Cuál es el inventario que tenemos?</w:t>
      </w:r>
    </w:p>
    <w:p>
      <w:r>
        <w:t>- ¿Qué hago con los productos que tienen menos de 10 unidades?</w:t>
      </w:r>
    </w:p>
    <w:p>
      <w:r>
        <w:t>- ¿Cómo organizo las compras por proveedor?</w:t>
      </w:r>
    </w:p>
    <w:p>
      <w:r>
        <w:t>- ¿Cómo controlo los productos próximos a vencer?</w:t>
      </w:r>
    </w:p>
    <w:p>
      <w:r>
        <w:t>Guardar las consultas</w:t>
      </w:r>
    </w:p>
    <w:p>
      <w:r>
        <w:t>1. Presione "Guardar consultas en documento.txt".</w:t>
      </w:r>
    </w:p>
    <w:p>
      <w:r>
        <w:t>2. Elija la carpeta y el nombre (por defecto documento.txt).</w:t>
      </w:r>
    </w:p>
    <w:p>
      <w:r>
        <w:t>3. El archivo contiene la fecha y toda la conversación.</w:t>
      </w:r>
    </w:p>
    <w:p>
      <w:r>
        <w:t>Ver los integrantes</w:t>
      </w:r>
    </w:p>
    <w:p>
      <w:r>
        <w:t>1. Presione "Mostrar integrantes del grupo".</w:t>
      </w:r>
    </w:p>
    <w:p>
      <w:r>
        <w:t>2. Se abre una ventana con la foto del grupo y los nombres y carnés.</w:t>
      </w:r>
    </w:p>
    <w:p>
      <w:r>
        <w:t>7. Problemas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Síntoma</w:t>
            </w:r>
          </w:p>
        </w:tc>
        <w:tc>
          <w:tcPr>
            <w:tcW w:type="dxa" w:w="2880"/>
          </w:tcPr>
          <w:p>
            <w:r>
              <w:t>Causa</w:t>
            </w:r>
          </w:p>
        </w:tc>
        <w:tc>
          <w:tcPr>
            <w:tcW w:type="dxa" w:w="2880"/>
          </w:tcPr>
          <w:p>
            <w:r>
              <w:t>Solución</w:t>
            </w:r>
          </w:p>
        </w:tc>
      </w:tr>
      <w:tr>
        <w:tc>
          <w:tcPr>
            <w:tcW w:type="dxa" w:w="2880"/>
          </w:tcPr>
          <w:p>
            <w:r>
              <w:t>"No se pudo consultar a Ollama"</w:t>
            </w:r>
          </w:p>
        </w:tc>
        <w:tc>
          <w:tcPr>
            <w:tcW w:type="dxa" w:w="2880"/>
          </w:tcPr>
          <w:p>
            <w:r>
              <w:t>Ollama cerrado o modelo no descargado</w:t>
            </w:r>
          </w:p>
        </w:tc>
        <w:tc>
          <w:tcPr>
            <w:tcW w:type="dxa" w:w="2880"/>
          </w:tcPr>
          <w:p>
            <w:r>
              <w:t>Abra Ollama y ejecute ollama pull qwen3.5:0.8b</w:t>
            </w:r>
          </w:p>
        </w:tc>
      </w:tr>
      <w:tr>
        <w:tc>
          <w:tcPr>
            <w:tcW w:type="dxa" w:w="2880"/>
          </w:tcPr>
          <w:p>
            <w:r>
              <w:t>Error "No module named ollama"</w:t>
            </w:r>
          </w:p>
        </w:tc>
        <w:tc>
          <w:tcPr>
            <w:tcW w:type="dxa" w:w="2880"/>
          </w:tcPr>
          <w:p>
            <w:r>
              <w:t>Faltan las librerías</w:t>
            </w:r>
          </w:p>
        </w:tc>
        <w:tc>
          <w:tcPr>
            <w:tcW w:type="dxa" w:w="2880"/>
          </w:tcPr>
          <w:p>
            <w:r>
              <w:t>Ejecute pip install -r requirements.txt</w:t>
            </w:r>
          </w:p>
        </w:tc>
      </w:tr>
      <w:tr>
        <w:tc>
          <w:tcPr>
            <w:tcW w:type="dxa" w:w="2880"/>
          </w:tcPr>
          <w:p>
            <w:r>
              <w:t>"Falta Pillow"</w:t>
            </w:r>
          </w:p>
        </w:tc>
        <w:tc>
          <w:tcPr>
            <w:tcW w:type="dxa" w:w="2880"/>
          </w:tcPr>
          <w:p>
            <w:r>
              <w:t>No se instaló pillow</w:t>
            </w:r>
          </w:p>
        </w:tc>
        <w:tc>
          <w:tcPr>
            <w:tcW w:type="dxa" w:w="2880"/>
          </w:tcPr>
          <w:p>
            <w:r>
              <w:t>Ejecute pip install -r requirements.txt</w:t>
            </w:r>
          </w:p>
        </w:tc>
      </w:tr>
      <w:tr>
        <w:tc>
          <w:tcPr>
            <w:tcW w:type="dxa" w:w="2880"/>
          </w:tcPr>
          <w:p>
            <w:r>
              <w:t>"Imagen no encontrada"</w:t>
            </w:r>
          </w:p>
        </w:tc>
        <w:tc>
          <w:tcPr>
            <w:tcW w:type="dxa" w:w="2880"/>
          </w:tcPr>
          <w:p>
            <w:r>
              <w:t>La carpeta "foto integrantes" está vacía</w:t>
            </w:r>
          </w:p>
        </w:tc>
        <w:tc>
          <w:tcPr>
            <w:tcW w:type="dxa" w:w="2880"/>
          </w:tcPr>
          <w:p>
            <w:r>
              <w:t>Coloque la foto del grupo en esa carpeta</w:t>
            </w:r>
          </w:p>
        </w:tc>
      </w:tr>
      <w:tr>
        <w:tc>
          <w:tcPr>
            <w:tcW w:type="dxa" w:w="2880"/>
          </w:tcPr>
          <w:p>
            <w:r>
              <w:t>Respuesta lenta</w:t>
            </w:r>
          </w:p>
        </w:tc>
        <w:tc>
          <w:tcPr>
            <w:tcW w:type="dxa" w:w="2880"/>
          </w:tcPr>
          <w:p>
            <w:r>
              <w:t>Primera carga del modelo o poca RAM</w:t>
            </w:r>
          </w:p>
        </w:tc>
        <w:tc>
          <w:tcPr>
            <w:tcW w:type="dxa" w:w="2880"/>
          </w:tcPr>
          <w:p>
            <w:r>
              <w:t>Espere y cierre otros programas pesados</w:t>
            </w:r>
          </w:p>
        </w:tc>
      </w:tr>
    </w:tbl>
    <w:p/>
    <w:p>
      <w:r>
        <w:t>8. Privacidad</w:t>
      </w:r>
    </w:p>
    <w:p>
      <w:r>
        <w:t>Todo se procesa en la computadora. Ninguna consulta sale a internet, y el .txt solo se crea cuando se presiona el botón de guardar.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/>
  <dc:creator>Equipo UFG</dc:creator>
  <cp:keywords/>
  <dc:description/>
  <cp:lastModifiedBy>Equipo UFG</cp:lastModifiedBy>
  <cp:revision>1</cp:revision>
  <dcterms:created xsi:type="dcterms:W3CDTF">2026-09-24T19:25:12Z</dcterms:created>
  <dcterms:modified xsi:type="dcterms:W3CDTF">2026-09-24T19:25:12Z</dcterms:modified>
  <cp:category/>
</cp:coreProperties>
</file>