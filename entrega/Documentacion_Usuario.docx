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Asistente de Inventario Inteligente para Ferreterias PYME</w:t>
      </w:r>
    </w:p>
    <w:p>
      <w:r>
        <w:t>Proyecto UFG - 100% local con Ollama (modelo destilado &lt;=3B parametros).</w:t>
      </w:r>
    </w:p>
    <w:p>
      <w:r>
        <w:t>Enfoque: Ferreterias</w:t>
      </w:r>
    </w:p>
    <w:p>
      <w:r>
        <w:t>Asistente que ayuda al ferretero a controlar stock por pasillo/estante, alta rotacion</w:t>
      </w:r>
    </w:p>
    <w:p>
      <w:r>
        <w:t>(tornilleria, discos, cemento, PVC, pinturas), stock minimo, costos, proveedores</w:t>
      </w:r>
    </w:p>
    <w:p>
      <w:r>
        <w:t>y reportes simples. Todo offline, sin nube.</w:t>
      </w:r>
    </w:p>
    <w:p>
      <w:r>
        <w:t>Requisitos</w:t>
      </w:r>
    </w:p>
    <w:p>
      <w:r>
        <w:t>- Windows 10/11, 8GB RAM minimo (recomendado 12GB+)</w:t>
      </w:r>
    </w:p>
    <w:p>
      <w:r>
        <w:t>- Python 3.10+</w:t>
      </w:r>
    </w:p>
    <w:p>
      <w:r>
        <w:t>- Ollama instalado: https://ollama.com/download</w:t>
      </w:r>
    </w:p>
    <w:p>
      <w:r>
        <w:t>- Modelo local &lt;=3B: qwen3.5:0.8b</w:t>
      </w:r>
    </w:p>
    <w:p>
      <w:r>
        <w:t>Instalacion</w:t>
      </w:r>
    </w:p>
    <w:p>
      <w:r>
        <w:t>ollama pull qwen3.5:0.8b</w:t>
      </w:r>
    </w:p>
    <w:p>
      <w:r>
        <w:t>pip install -r requirements.txt</w:t>
      </w:r>
    </w:p>
    <w:p>
      <w:r>
        <w:t>python main.py</w:t>
      </w:r>
    </w:p>
    <w:p>
      <w:r>
        <w:t>Estructura</w:t>
      </w:r>
    </w:p>
    <w:p>
      <w:r>
        <w:t>main.py                  # App Tkinter 600x600 (Parte I)</w:t>
      </w:r>
    </w:p>
    <w:p>
      <w:r>
        <w:t>requirements.txt         # ollama + pillow</w:t>
      </w:r>
    </w:p>
    <w:p>
      <w:r>
        <w:t>assets/foto.jpg          # Foto grupal (poner aqui)</w:t>
      </w:r>
    </w:p>
    <w:p>
      <w:r>
        <w:t>assets/LEEME.txt</w:t>
      </w:r>
    </w:p>
    <w:p>
      <w:r>
        <w:t>docs/MANUAL_USUARIO.md       # Parte II-2 + Parte III</w:t>
      </w:r>
    </w:p>
    <w:p>
      <w:r>
        <w:t>docs/MANUAL_DESARROLLADOR.md # Parte II-1</w:t>
      </w:r>
    </w:p>
    <w:p>
      <w:r>
        <w:t>docs/STACK_TECNOLOGICO.md    # Dependencias</w:t>
      </w:r>
    </w:p>
    <w:p>
      <w:r>
        <w:t>Funciones (Parte I)</w:t>
      </w:r>
    </w:p>
    <w:p>
      <w:r>
        <w:t>1. Ventana 600x600 fija, colores verdes.</w:t>
      </w:r>
    </w:p>
    <w:p>
      <w:r>
        <w:t>2. Boton Enviar: consulta a Ollama local.</w:t>
      </w:r>
    </w:p>
    <w:p>
      <w:r>
        <w:t>3. Botón Guardar en .txt: exporta conversacion.</w:t>
      </w:r>
    </w:p>
    <w:p>
      <w:r>
        <w:t>4. Botón Ver integrantes: ventana nueva con foto + nombres.</w:t>
      </w:r>
    </w:p>
    <w:p>
      <w:r>
        <w:t>Equipo</w:t>
      </w:r>
    </w:p>
    <w:p>
      <w:r>
        <w:t>Editar nombres en main.py: INTEGRANTES y poner foto en assets/foto.jpg.</w:t>
      </w:r>
    </w:p>
    <w:p>
      <w:r>
        <w:t>Documentacion completa</w:t>
      </w:r>
    </w:p>
    <w:p>
      <w:r>
        <w:t>- Manual Usuario: docs/MANUAL_USUARIO.md</w:t>
      </w:r>
    </w:p>
    <w:p>
      <w:r>
        <w:t>- Manual Desarrollador: docs/MANUAL_DESARROLLADOR.md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para Usuarios</dc:title>
  <dc:subject/>
  <dc:creator>Equipo UFG</dc:creator>
  <cp:keywords/>
  <dc:description/>
  <cp:lastModifiedBy>Equipo UFG</cp:lastModifiedBy>
  <cp:revision>1</cp:revision>
  <dcterms:created xsi:type="dcterms:W3CDTF">2026-09-24T19:15:18Z</dcterms:created>
  <dcterms:modified xsi:type="dcterms:W3CDTF">2026-09-24T19:15:18Z</dcterms:modified>
  <cp:category/>
</cp:coreProperties>
</file>